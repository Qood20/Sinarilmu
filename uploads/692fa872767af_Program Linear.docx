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23666" w14:textId="77777777" w:rsidR="00013421" w:rsidRPr="00013421" w:rsidRDefault="00013421" w:rsidP="00013421">
      <w:pPr>
        <w:rPr>
          <w:b/>
          <w:bCs/>
        </w:rPr>
      </w:pPr>
      <w:r w:rsidRPr="00013421">
        <w:rPr>
          <w:rFonts w:ascii="Segoe UI Emoji" w:hAnsi="Segoe UI Emoji" w:cs="Segoe UI Emoji"/>
          <w:b/>
          <w:bCs/>
        </w:rPr>
        <w:t>📚</w:t>
      </w:r>
      <w:r w:rsidRPr="00013421">
        <w:rPr>
          <w:b/>
          <w:bCs/>
        </w:rPr>
        <w:t xml:space="preserve"> Program Linear</w:t>
      </w:r>
    </w:p>
    <w:p w14:paraId="567DE130" w14:textId="77777777" w:rsidR="00013421" w:rsidRPr="00013421" w:rsidRDefault="00013421" w:rsidP="00013421">
      <w:r w:rsidRPr="00013421">
        <w:t xml:space="preserve">Program Linear </w:t>
      </w:r>
      <w:proofErr w:type="spellStart"/>
      <w:r w:rsidRPr="00013421">
        <w:t>adalah</w:t>
      </w:r>
      <w:proofErr w:type="spellEnd"/>
      <w:r w:rsidRPr="00013421">
        <w:t xml:space="preserve"> </w:t>
      </w:r>
      <w:proofErr w:type="spellStart"/>
      <w:r w:rsidRPr="00013421">
        <w:t>metode</w:t>
      </w:r>
      <w:proofErr w:type="spellEnd"/>
      <w:r w:rsidRPr="00013421">
        <w:t xml:space="preserve"> </w:t>
      </w:r>
      <w:proofErr w:type="spellStart"/>
      <w:r w:rsidRPr="00013421">
        <w:t>matematika</w:t>
      </w:r>
      <w:proofErr w:type="spellEnd"/>
      <w:r w:rsidRPr="00013421">
        <w:t xml:space="preserve"> </w:t>
      </w:r>
      <w:proofErr w:type="spellStart"/>
      <w:r w:rsidRPr="00013421">
        <w:t>untuk</w:t>
      </w:r>
      <w:proofErr w:type="spellEnd"/>
      <w:r w:rsidRPr="00013421">
        <w:t xml:space="preserve"> </w:t>
      </w:r>
      <w:proofErr w:type="spellStart"/>
      <w:r w:rsidRPr="00013421">
        <w:t>menyelesaikan</w:t>
      </w:r>
      <w:proofErr w:type="spellEnd"/>
      <w:r w:rsidRPr="00013421">
        <w:t xml:space="preserve"> </w:t>
      </w:r>
      <w:proofErr w:type="spellStart"/>
      <w:r w:rsidRPr="00013421">
        <w:t>masalah</w:t>
      </w:r>
      <w:proofErr w:type="spellEnd"/>
      <w:r w:rsidRPr="00013421">
        <w:t xml:space="preserve"> </w:t>
      </w:r>
      <w:proofErr w:type="spellStart"/>
      <w:r w:rsidRPr="00013421">
        <w:rPr>
          <w:b/>
          <w:bCs/>
        </w:rPr>
        <w:t>optimasi</w:t>
      </w:r>
      <w:proofErr w:type="spellEnd"/>
      <w:r w:rsidRPr="00013421">
        <w:t xml:space="preserve"> (</w:t>
      </w:r>
      <w:proofErr w:type="spellStart"/>
      <w:r w:rsidRPr="00013421">
        <w:t>memaksimalkan</w:t>
      </w:r>
      <w:proofErr w:type="spellEnd"/>
      <w:r w:rsidRPr="00013421">
        <w:t xml:space="preserve"> </w:t>
      </w:r>
      <w:proofErr w:type="spellStart"/>
      <w:r w:rsidRPr="00013421">
        <w:t>atau</w:t>
      </w:r>
      <w:proofErr w:type="spellEnd"/>
      <w:r w:rsidRPr="00013421">
        <w:t xml:space="preserve"> </w:t>
      </w:r>
      <w:proofErr w:type="spellStart"/>
      <w:r w:rsidRPr="00013421">
        <w:t>meminimalkan</w:t>
      </w:r>
      <w:proofErr w:type="spellEnd"/>
      <w:r w:rsidRPr="00013421">
        <w:t xml:space="preserve">) </w:t>
      </w:r>
      <w:proofErr w:type="spellStart"/>
      <w:r w:rsidRPr="00013421">
        <w:t>suatu</w:t>
      </w:r>
      <w:proofErr w:type="spellEnd"/>
      <w:r w:rsidRPr="00013421">
        <w:t xml:space="preserve"> </w:t>
      </w:r>
      <w:proofErr w:type="spellStart"/>
      <w:r w:rsidRPr="00013421">
        <w:t>fungsi</w:t>
      </w:r>
      <w:proofErr w:type="spellEnd"/>
      <w:r w:rsidRPr="00013421">
        <w:t xml:space="preserve"> </w:t>
      </w:r>
      <w:proofErr w:type="spellStart"/>
      <w:r w:rsidRPr="00013421">
        <w:t>tujuan</w:t>
      </w:r>
      <w:proofErr w:type="spellEnd"/>
      <w:r w:rsidRPr="00013421">
        <w:t xml:space="preserve"> yang </w:t>
      </w:r>
      <w:proofErr w:type="spellStart"/>
      <w:r w:rsidRPr="00013421">
        <w:t>terikat</w:t>
      </w:r>
      <w:proofErr w:type="spellEnd"/>
      <w:r w:rsidRPr="00013421">
        <w:t xml:space="preserve"> oleh </w:t>
      </w:r>
      <w:proofErr w:type="spellStart"/>
      <w:r w:rsidRPr="00013421">
        <w:t>serangkaian</w:t>
      </w:r>
      <w:proofErr w:type="spellEnd"/>
      <w:r w:rsidRPr="00013421">
        <w:t xml:space="preserve"> </w:t>
      </w:r>
      <w:proofErr w:type="spellStart"/>
      <w:r w:rsidRPr="00013421">
        <w:rPr>
          <w:b/>
          <w:bCs/>
        </w:rPr>
        <w:t>kendala</w:t>
      </w:r>
      <w:proofErr w:type="spellEnd"/>
      <w:r w:rsidRPr="00013421">
        <w:t xml:space="preserve"> </w:t>
      </w:r>
      <w:proofErr w:type="spellStart"/>
      <w:r w:rsidRPr="00013421">
        <w:t>atau</w:t>
      </w:r>
      <w:proofErr w:type="spellEnd"/>
      <w:r w:rsidRPr="00013421">
        <w:t xml:space="preserve"> </w:t>
      </w:r>
      <w:proofErr w:type="spellStart"/>
      <w:r w:rsidRPr="00013421">
        <w:t>batasan</w:t>
      </w:r>
      <w:proofErr w:type="spellEnd"/>
      <w:r w:rsidRPr="00013421">
        <w:t>.</w:t>
      </w:r>
    </w:p>
    <w:p w14:paraId="3634CB46" w14:textId="77777777" w:rsidR="00013421" w:rsidRPr="00013421" w:rsidRDefault="00013421" w:rsidP="00013421">
      <w:pPr>
        <w:rPr>
          <w:b/>
          <w:bCs/>
        </w:rPr>
      </w:pPr>
      <w:proofErr w:type="spellStart"/>
      <w:r w:rsidRPr="00013421">
        <w:rPr>
          <w:b/>
          <w:bCs/>
        </w:rPr>
        <w:t>Konsep</w:t>
      </w:r>
      <w:proofErr w:type="spellEnd"/>
      <w:r w:rsidRPr="00013421">
        <w:rPr>
          <w:b/>
          <w:bCs/>
        </w:rPr>
        <w:t xml:space="preserve"> Utama:</w:t>
      </w:r>
    </w:p>
    <w:p w14:paraId="2267184B" w14:textId="77777777" w:rsidR="00013421" w:rsidRPr="00013421" w:rsidRDefault="00013421" w:rsidP="00013421">
      <w:pPr>
        <w:numPr>
          <w:ilvl w:val="0"/>
          <w:numId w:val="10"/>
        </w:numPr>
      </w:pPr>
      <w:proofErr w:type="spellStart"/>
      <w:r w:rsidRPr="00013421">
        <w:rPr>
          <w:b/>
          <w:bCs/>
        </w:rPr>
        <w:t>Sistem</w:t>
      </w:r>
      <w:proofErr w:type="spellEnd"/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Pertidaksamaan</w:t>
      </w:r>
      <w:proofErr w:type="spellEnd"/>
      <w:r w:rsidRPr="00013421">
        <w:rPr>
          <w:b/>
          <w:bCs/>
        </w:rPr>
        <w:t xml:space="preserve"> Linear Dua </w:t>
      </w:r>
      <w:proofErr w:type="spellStart"/>
      <w:r w:rsidRPr="00013421">
        <w:rPr>
          <w:b/>
          <w:bCs/>
        </w:rPr>
        <w:t>Variabel</w:t>
      </w:r>
      <w:proofErr w:type="spellEnd"/>
      <w:r w:rsidRPr="00013421">
        <w:rPr>
          <w:b/>
          <w:bCs/>
        </w:rPr>
        <w:t xml:space="preserve"> (</w:t>
      </w:r>
      <w:proofErr w:type="spellStart"/>
      <w:r w:rsidRPr="00013421">
        <w:rPr>
          <w:b/>
          <w:bCs/>
        </w:rPr>
        <w:t>SPtLDV</w:t>
      </w:r>
      <w:proofErr w:type="spellEnd"/>
      <w:r w:rsidRPr="00013421">
        <w:rPr>
          <w:b/>
          <w:bCs/>
        </w:rPr>
        <w:t>):</w:t>
      </w:r>
      <w:r w:rsidRPr="00013421">
        <w:t xml:space="preserve"> Kendala yang </w:t>
      </w:r>
      <w:proofErr w:type="spellStart"/>
      <w:r w:rsidRPr="00013421">
        <w:t>membatasi</w:t>
      </w:r>
      <w:proofErr w:type="spellEnd"/>
      <w:r w:rsidRPr="00013421">
        <w:t xml:space="preserve"> </w:t>
      </w:r>
      <w:proofErr w:type="spellStart"/>
      <w:r w:rsidRPr="00013421">
        <w:t>solusi</w:t>
      </w:r>
      <w:proofErr w:type="spellEnd"/>
      <w:r w:rsidRPr="00013421">
        <w:t xml:space="preserve"> optimal, </w:t>
      </w:r>
      <w:proofErr w:type="spellStart"/>
      <w:r w:rsidRPr="00013421">
        <w:t>umumnya</w:t>
      </w:r>
      <w:proofErr w:type="spellEnd"/>
      <w:r w:rsidRPr="00013421">
        <w:t xml:space="preserve"> </w:t>
      </w:r>
      <w:proofErr w:type="spellStart"/>
      <w:r w:rsidRPr="00013421">
        <w:t>berbentuk</w:t>
      </w:r>
      <w:proofErr w:type="spellEnd"/>
      <w:r w:rsidRPr="00013421">
        <w:t xml:space="preserve"> $ax + by \le c$ </w:t>
      </w:r>
      <w:proofErr w:type="spellStart"/>
      <w:r w:rsidRPr="00013421">
        <w:t>atau</w:t>
      </w:r>
      <w:proofErr w:type="spellEnd"/>
      <w:r w:rsidRPr="00013421">
        <w:t xml:space="preserve"> $ax + by \</w:t>
      </w:r>
      <w:proofErr w:type="spellStart"/>
      <w:r w:rsidRPr="00013421">
        <w:t>ge</w:t>
      </w:r>
      <w:proofErr w:type="spellEnd"/>
      <w:r w:rsidRPr="00013421">
        <w:t xml:space="preserve"> c$.</w:t>
      </w:r>
    </w:p>
    <w:p w14:paraId="681BC33F" w14:textId="77777777" w:rsidR="00013421" w:rsidRPr="00013421" w:rsidRDefault="00013421" w:rsidP="00013421">
      <w:pPr>
        <w:numPr>
          <w:ilvl w:val="0"/>
          <w:numId w:val="10"/>
        </w:numPr>
      </w:pPr>
      <w:proofErr w:type="spellStart"/>
      <w:r w:rsidRPr="00013421">
        <w:rPr>
          <w:b/>
          <w:bCs/>
        </w:rPr>
        <w:t>Fungsi</w:t>
      </w:r>
      <w:proofErr w:type="spellEnd"/>
      <w:r w:rsidRPr="00013421">
        <w:rPr>
          <w:b/>
          <w:bCs/>
        </w:rPr>
        <w:t xml:space="preserve"> Tujuan (</w:t>
      </w:r>
      <w:proofErr w:type="spellStart"/>
      <w:r w:rsidRPr="00013421">
        <w:rPr>
          <w:b/>
          <w:bCs/>
        </w:rPr>
        <w:t>Objektif</w:t>
      </w:r>
      <w:proofErr w:type="spellEnd"/>
      <w:r w:rsidRPr="00013421">
        <w:rPr>
          <w:b/>
          <w:bCs/>
        </w:rPr>
        <w:t>):</w:t>
      </w:r>
      <w:r w:rsidRPr="00013421">
        <w:t xml:space="preserve"> </w:t>
      </w:r>
      <w:proofErr w:type="spellStart"/>
      <w:r w:rsidRPr="00013421">
        <w:t>Fungsi</w:t>
      </w:r>
      <w:proofErr w:type="spellEnd"/>
      <w:r w:rsidRPr="00013421">
        <w:t xml:space="preserve"> yang </w:t>
      </w:r>
      <w:proofErr w:type="spellStart"/>
      <w:r w:rsidRPr="00013421">
        <w:t>nilainya</w:t>
      </w:r>
      <w:proofErr w:type="spellEnd"/>
      <w:r w:rsidRPr="00013421">
        <w:t xml:space="preserve"> </w:t>
      </w:r>
      <w:proofErr w:type="spellStart"/>
      <w:r w:rsidRPr="00013421">
        <w:t>akan</w:t>
      </w:r>
      <w:proofErr w:type="spellEnd"/>
      <w:r w:rsidRPr="00013421">
        <w:t xml:space="preserve"> </w:t>
      </w:r>
      <w:proofErr w:type="spellStart"/>
      <w:r w:rsidRPr="00013421">
        <w:t>dicari</w:t>
      </w:r>
      <w:proofErr w:type="spellEnd"/>
      <w:r w:rsidRPr="00013421">
        <w:t xml:space="preserve"> </w:t>
      </w:r>
      <w:proofErr w:type="spellStart"/>
      <w:r w:rsidRPr="00013421">
        <w:t>maksimum</w:t>
      </w:r>
      <w:proofErr w:type="spellEnd"/>
      <w:r w:rsidRPr="00013421">
        <w:t xml:space="preserve"> </w:t>
      </w:r>
      <w:proofErr w:type="spellStart"/>
      <w:r w:rsidRPr="00013421">
        <w:t>atau</w:t>
      </w:r>
      <w:proofErr w:type="spellEnd"/>
      <w:r w:rsidRPr="00013421">
        <w:t xml:space="preserve"> </w:t>
      </w:r>
      <w:proofErr w:type="spellStart"/>
      <w:r w:rsidRPr="00013421">
        <w:t>minimumnya</w:t>
      </w:r>
      <w:proofErr w:type="spellEnd"/>
      <w:r w:rsidRPr="00013421">
        <w:t xml:space="preserve">, </w:t>
      </w:r>
      <w:proofErr w:type="spellStart"/>
      <w:r w:rsidRPr="00013421">
        <w:t>biasanya</w:t>
      </w:r>
      <w:proofErr w:type="spellEnd"/>
      <w:r w:rsidRPr="00013421">
        <w:t xml:space="preserve"> </w:t>
      </w:r>
      <w:proofErr w:type="spellStart"/>
      <w:r w:rsidRPr="00013421">
        <w:t>berbentuk</w:t>
      </w:r>
      <w:proofErr w:type="spellEnd"/>
      <w:r w:rsidRPr="00013421">
        <w:t xml:space="preserve"> $</w:t>
      </w:r>
      <w:proofErr w:type="gramStart"/>
      <w:r w:rsidRPr="00013421">
        <w:t>f(</w:t>
      </w:r>
      <w:proofErr w:type="gramEnd"/>
      <w:r w:rsidRPr="00013421">
        <w:t xml:space="preserve">x, y) = </w:t>
      </w:r>
      <w:proofErr w:type="spellStart"/>
      <w:r w:rsidRPr="00013421">
        <w:t>px</w:t>
      </w:r>
      <w:proofErr w:type="spellEnd"/>
      <w:r w:rsidRPr="00013421">
        <w:t xml:space="preserve"> + </w:t>
      </w:r>
      <w:proofErr w:type="spellStart"/>
      <w:r w:rsidRPr="00013421">
        <w:t>qy</w:t>
      </w:r>
      <w:proofErr w:type="spellEnd"/>
      <w:r w:rsidRPr="00013421">
        <w:t>$.</w:t>
      </w:r>
    </w:p>
    <w:p w14:paraId="0C1E251A" w14:textId="77777777" w:rsidR="00013421" w:rsidRPr="00013421" w:rsidRDefault="00013421" w:rsidP="00013421">
      <w:pPr>
        <w:numPr>
          <w:ilvl w:val="0"/>
          <w:numId w:val="10"/>
        </w:numPr>
      </w:pPr>
      <w:r w:rsidRPr="00013421">
        <w:rPr>
          <w:b/>
          <w:bCs/>
        </w:rPr>
        <w:t xml:space="preserve">Daerah </w:t>
      </w:r>
      <w:proofErr w:type="spellStart"/>
      <w:r w:rsidRPr="00013421">
        <w:rPr>
          <w:b/>
          <w:bCs/>
        </w:rPr>
        <w:t>Himpunan</w:t>
      </w:r>
      <w:proofErr w:type="spellEnd"/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Penyelesaian</w:t>
      </w:r>
      <w:proofErr w:type="spellEnd"/>
      <w:r w:rsidRPr="00013421">
        <w:rPr>
          <w:b/>
          <w:bCs/>
        </w:rPr>
        <w:t xml:space="preserve"> (DHP):</w:t>
      </w:r>
      <w:r w:rsidRPr="00013421">
        <w:t xml:space="preserve"> Area di </w:t>
      </w:r>
      <w:proofErr w:type="spellStart"/>
      <w:r w:rsidRPr="00013421">
        <w:t>bidang</w:t>
      </w:r>
      <w:proofErr w:type="spellEnd"/>
      <w:r w:rsidRPr="00013421">
        <w:t xml:space="preserve"> </w:t>
      </w:r>
      <w:proofErr w:type="spellStart"/>
      <w:r w:rsidRPr="00013421">
        <w:t>Kartesius</w:t>
      </w:r>
      <w:proofErr w:type="spellEnd"/>
      <w:r w:rsidRPr="00013421">
        <w:t xml:space="preserve"> yang </w:t>
      </w:r>
      <w:proofErr w:type="spellStart"/>
      <w:r w:rsidRPr="00013421">
        <w:t>memenuhi</w:t>
      </w:r>
      <w:proofErr w:type="spellEnd"/>
      <w:r w:rsidRPr="00013421">
        <w:t xml:space="preserve"> </w:t>
      </w:r>
      <w:proofErr w:type="spellStart"/>
      <w:r w:rsidRPr="00013421">
        <w:t>semua</w:t>
      </w:r>
      <w:proofErr w:type="spellEnd"/>
      <w:r w:rsidRPr="00013421">
        <w:t xml:space="preserve"> </w:t>
      </w:r>
      <w:proofErr w:type="spellStart"/>
      <w:r w:rsidRPr="00013421">
        <w:t>kendala</w:t>
      </w:r>
      <w:proofErr w:type="spellEnd"/>
      <w:r w:rsidRPr="00013421">
        <w:t>.</w:t>
      </w:r>
    </w:p>
    <w:p w14:paraId="7B82086B" w14:textId="77777777" w:rsidR="00013421" w:rsidRPr="00013421" w:rsidRDefault="00013421" w:rsidP="00013421">
      <w:pPr>
        <w:numPr>
          <w:ilvl w:val="0"/>
          <w:numId w:val="10"/>
        </w:numPr>
      </w:pPr>
      <w:r w:rsidRPr="00013421">
        <w:rPr>
          <w:b/>
          <w:bCs/>
        </w:rPr>
        <w:t xml:space="preserve">Metode </w:t>
      </w:r>
      <w:proofErr w:type="spellStart"/>
      <w:r w:rsidRPr="00013421">
        <w:rPr>
          <w:b/>
          <w:bCs/>
        </w:rPr>
        <w:t>Titik</w:t>
      </w:r>
      <w:proofErr w:type="spellEnd"/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Pojok</w:t>
      </w:r>
      <w:proofErr w:type="spellEnd"/>
      <w:r w:rsidRPr="00013421">
        <w:rPr>
          <w:b/>
          <w:bCs/>
        </w:rPr>
        <w:t>:</w:t>
      </w:r>
      <w:r w:rsidRPr="00013421">
        <w:t xml:space="preserve"> Nilai optimum </w:t>
      </w:r>
      <w:proofErr w:type="spellStart"/>
      <w:r w:rsidRPr="00013421">
        <w:t>selalu</w:t>
      </w:r>
      <w:proofErr w:type="spellEnd"/>
      <w:r w:rsidRPr="00013421">
        <w:t xml:space="preserve"> </w:t>
      </w:r>
      <w:proofErr w:type="spellStart"/>
      <w:r w:rsidRPr="00013421">
        <w:t>terjadi</w:t>
      </w:r>
      <w:proofErr w:type="spellEnd"/>
      <w:r w:rsidRPr="00013421">
        <w:t xml:space="preserve"> pada salah </w:t>
      </w:r>
      <w:proofErr w:type="spellStart"/>
      <w:r w:rsidRPr="00013421">
        <w:t>satu</w:t>
      </w:r>
      <w:proofErr w:type="spellEnd"/>
      <w:r w:rsidRPr="00013421">
        <w:t xml:space="preserve"> </w:t>
      </w:r>
      <w:proofErr w:type="spellStart"/>
      <w:r w:rsidRPr="00013421">
        <w:t>titik</w:t>
      </w:r>
      <w:proofErr w:type="spellEnd"/>
      <w:r w:rsidRPr="00013421">
        <w:t xml:space="preserve"> </w:t>
      </w:r>
      <w:proofErr w:type="spellStart"/>
      <w:r w:rsidRPr="00013421">
        <w:t>pojok</w:t>
      </w:r>
      <w:proofErr w:type="spellEnd"/>
      <w:r w:rsidRPr="00013421">
        <w:t xml:space="preserve"> DHP.</w:t>
      </w:r>
    </w:p>
    <w:p w14:paraId="4689F6FE" w14:textId="77777777" w:rsidR="00013421" w:rsidRPr="00013421" w:rsidRDefault="00013421" w:rsidP="00013421">
      <w:pPr>
        <w:rPr>
          <w:b/>
          <w:bCs/>
        </w:rPr>
      </w:pPr>
      <w:r w:rsidRPr="00013421">
        <w:rPr>
          <w:rFonts w:ascii="Segoe UI Emoji" w:hAnsi="Segoe UI Emoji" w:cs="Segoe UI Emoji"/>
          <w:b/>
          <w:bCs/>
        </w:rPr>
        <w:t>📝</w:t>
      </w:r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Rumus</w:t>
      </w:r>
      <w:proofErr w:type="spellEnd"/>
      <w:r w:rsidRPr="00013421">
        <w:rPr>
          <w:b/>
          <w:bCs/>
        </w:rPr>
        <w:t xml:space="preserve"> Kunci:</w:t>
      </w:r>
    </w:p>
    <w:p w14:paraId="35D54D82" w14:textId="77777777" w:rsidR="00013421" w:rsidRPr="00013421" w:rsidRDefault="00013421" w:rsidP="00013421">
      <w:proofErr w:type="spellStart"/>
      <w:r w:rsidRPr="00013421">
        <w:t>Bentuk</w:t>
      </w:r>
      <w:proofErr w:type="spellEnd"/>
      <w:r w:rsidRPr="00013421">
        <w:t xml:space="preserve"> Umum </w:t>
      </w:r>
      <w:proofErr w:type="spellStart"/>
      <w:r w:rsidRPr="00013421">
        <w:t>Fungsi</w:t>
      </w:r>
      <w:proofErr w:type="spellEnd"/>
      <w:r w:rsidRPr="00013421">
        <w:t xml:space="preserve"> Tujuan:</w:t>
      </w:r>
    </w:p>
    <w:p w14:paraId="530B48E5" w14:textId="77777777" w:rsidR="00013421" w:rsidRPr="00013421" w:rsidRDefault="00013421" w:rsidP="00013421">
      <w:r w:rsidRPr="00013421">
        <w:t>$$</w:t>
      </w:r>
      <w:proofErr w:type="gramStart"/>
      <w:r w:rsidRPr="00013421">
        <w:t>f(</w:t>
      </w:r>
      <w:proofErr w:type="gramEnd"/>
      <w:r w:rsidRPr="00013421">
        <w:t>x, y) = ax + by$$</w:t>
      </w:r>
    </w:p>
    <w:p w14:paraId="72F85CC5" w14:textId="77777777" w:rsidR="00013421" w:rsidRPr="00013421" w:rsidRDefault="00013421" w:rsidP="00013421">
      <w:pPr>
        <w:rPr>
          <w:b/>
          <w:bCs/>
        </w:rPr>
      </w:pPr>
      <w:r w:rsidRPr="00013421">
        <w:rPr>
          <w:rFonts w:ascii="Segoe UI Emoji" w:hAnsi="Segoe UI Emoji" w:cs="Segoe UI Emoji"/>
          <w:b/>
          <w:bCs/>
        </w:rPr>
        <w:t>💡</w:t>
      </w:r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Contoh</w:t>
      </w:r>
      <w:proofErr w:type="spellEnd"/>
      <w:r w:rsidRPr="00013421">
        <w:rPr>
          <w:b/>
          <w:bCs/>
        </w:rPr>
        <w:t xml:space="preserve"> </w:t>
      </w:r>
      <w:proofErr w:type="spellStart"/>
      <w:r w:rsidRPr="00013421">
        <w:rPr>
          <w:b/>
          <w:bCs/>
        </w:rPr>
        <w:t>Pengerjaan</w:t>
      </w:r>
      <w:proofErr w:type="spellEnd"/>
      <w:r w:rsidRPr="00013421">
        <w:rPr>
          <w:b/>
          <w:bCs/>
        </w:rPr>
        <w:t>:</w:t>
      </w:r>
    </w:p>
    <w:p w14:paraId="3D0BDAC4" w14:textId="77777777" w:rsidR="00013421" w:rsidRPr="00013421" w:rsidRDefault="00013421" w:rsidP="00013421">
      <w:r w:rsidRPr="00013421">
        <w:rPr>
          <w:b/>
          <w:bCs/>
        </w:rPr>
        <w:t>Soal:</w:t>
      </w:r>
      <w:r w:rsidRPr="00013421">
        <w:t xml:space="preserve"> </w:t>
      </w:r>
      <w:proofErr w:type="spellStart"/>
      <w:r w:rsidRPr="00013421">
        <w:t>Tentukan</w:t>
      </w:r>
      <w:proofErr w:type="spellEnd"/>
      <w:r w:rsidRPr="00013421">
        <w:t xml:space="preserve"> </w:t>
      </w:r>
      <w:proofErr w:type="spellStart"/>
      <w:r w:rsidRPr="00013421">
        <w:t>nilai</w:t>
      </w:r>
      <w:proofErr w:type="spellEnd"/>
      <w:r w:rsidRPr="00013421">
        <w:t xml:space="preserve"> </w:t>
      </w:r>
      <w:proofErr w:type="spellStart"/>
      <w:r w:rsidRPr="00013421">
        <w:t>maksimum</w:t>
      </w:r>
      <w:proofErr w:type="spellEnd"/>
      <w:r w:rsidRPr="00013421">
        <w:t xml:space="preserve"> </w:t>
      </w:r>
      <w:proofErr w:type="spellStart"/>
      <w:r w:rsidRPr="00013421">
        <w:t>dari</w:t>
      </w:r>
      <w:proofErr w:type="spellEnd"/>
      <w:r w:rsidRPr="00013421">
        <w:t xml:space="preserve"> </w:t>
      </w:r>
      <w:proofErr w:type="spellStart"/>
      <w:r w:rsidRPr="00013421">
        <w:t>fungsi</w:t>
      </w:r>
      <w:proofErr w:type="spellEnd"/>
      <w:r w:rsidRPr="00013421">
        <w:t xml:space="preserve"> </w:t>
      </w:r>
      <w:proofErr w:type="spellStart"/>
      <w:r w:rsidRPr="00013421">
        <w:t>objektif</w:t>
      </w:r>
      <w:proofErr w:type="spellEnd"/>
      <w:r w:rsidRPr="00013421">
        <w:t xml:space="preserve"> $</w:t>
      </w:r>
      <w:proofErr w:type="gramStart"/>
      <w:r w:rsidRPr="00013421">
        <w:t>f(</w:t>
      </w:r>
      <w:proofErr w:type="gramEnd"/>
      <w:r w:rsidRPr="00013421">
        <w:t xml:space="preserve">x, y) = 3x + 2y$ yang </w:t>
      </w:r>
      <w:proofErr w:type="spellStart"/>
      <w:r w:rsidRPr="00013421">
        <w:t>memenuhi</w:t>
      </w:r>
      <w:proofErr w:type="spellEnd"/>
      <w:r w:rsidRPr="00013421">
        <w:t xml:space="preserve"> </w:t>
      </w:r>
      <w:proofErr w:type="spellStart"/>
      <w:r w:rsidRPr="00013421">
        <w:t>kendala</w:t>
      </w:r>
      <w:proofErr w:type="spellEnd"/>
      <w:r w:rsidRPr="00013421">
        <w:t xml:space="preserve"> $x + y \le 5$, $x \</w:t>
      </w:r>
      <w:proofErr w:type="spellStart"/>
      <w:r w:rsidRPr="00013421">
        <w:t>ge</w:t>
      </w:r>
      <w:proofErr w:type="spellEnd"/>
      <w:r w:rsidRPr="00013421">
        <w:t xml:space="preserve"> 0$, dan $y \</w:t>
      </w:r>
      <w:proofErr w:type="spellStart"/>
      <w:r w:rsidRPr="00013421">
        <w:t>ge</w:t>
      </w:r>
      <w:proofErr w:type="spellEnd"/>
      <w:r w:rsidRPr="00013421">
        <w:t xml:space="preserve"> 0$.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4452"/>
        <w:gridCol w:w="2477"/>
      </w:tblGrid>
      <w:tr w:rsidR="00013421" w:rsidRPr="00013421" w14:paraId="6598AD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46BF2" w14:textId="77777777" w:rsidR="00013421" w:rsidRPr="00013421" w:rsidRDefault="00013421" w:rsidP="00013421">
            <w:r w:rsidRPr="00013421">
              <w:rPr>
                <w:b/>
                <w:bCs/>
              </w:rPr>
              <w:t>Langkah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3DD51F" w14:textId="77777777" w:rsidR="00013421" w:rsidRPr="00013421" w:rsidRDefault="00013421" w:rsidP="00013421">
            <w:proofErr w:type="spellStart"/>
            <w:r w:rsidRPr="00013421">
              <w:rPr>
                <w:b/>
                <w:bCs/>
              </w:rPr>
              <w:t>Penjelasan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5AE32" w14:textId="77777777" w:rsidR="00013421" w:rsidRPr="00013421" w:rsidRDefault="00013421" w:rsidP="00013421">
            <w:r w:rsidRPr="00013421">
              <w:rPr>
                <w:b/>
                <w:bCs/>
              </w:rPr>
              <w:t>Hasil</w:t>
            </w:r>
          </w:p>
        </w:tc>
      </w:tr>
      <w:tr w:rsidR="00013421" w:rsidRPr="00013421" w14:paraId="17A175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B381C" w14:textId="77777777" w:rsidR="00013421" w:rsidRPr="00013421" w:rsidRDefault="00013421" w:rsidP="00013421">
            <w:r w:rsidRPr="00013421">
              <w:rPr>
                <w:b/>
                <w:bCs/>
              </w:rPr>
              <w:t xml:space="preserve">1. </w:t>
            </w:r>
            <w:proofErr w:type="spellStart"/>
            <w:r w:rsidRPr="00013421">
              <w:rPr>
                <w:b/>
                <w:bCs/>
              </w:rPr>
              <w:t>Gambarkan</w:t>
            </w:r>
            <w:proofErr w:type="spellEnd"/>
            <w:r w:rsidRPr="00013421">
              <w:rPr>
                <w:b/>
                <w:bCs/>
              </w:rPr>
              <w:t xml:space="preserve"> DHP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44511" w14:textId="77777777" w:rsidR="00013421" w:rsidRPr="00013421" w:rsidRDefault="00013421" w:rsidP="00013421">
            <w:proofErr w:type="spellStart"/>
            <w:r w:rsidRPr="00013421">
              <w:t>Tentukan</w:t>
            </w:r>
            <w:proofErr w:type="spellEnd"/>
            <w:r w:rsidRPr="00013421">
              <w:t xml:space="preserve"> garis $</w:t>
            </w:r>
            <w:proofErr w:type="spellStart"/>
            <w:r w:rsidRPr="00013421">
              <w:t>x+y</w:t>
            </w:r>
            <w:proofErr w:type="spellEnd"/>
            <w:r w:rsidRPr="00013421">
              <w:t xml:space="preserve">=5$. </w:t>
            </w:r>
            <w:proofErr w:type="spellStart"/>
            <w:r w:rsidRPr="00013421">
              <w:t>Titik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potongnya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adalah</w:t>
            </w:r>
            <w:proofErr w:type="spellEnd"/>
            <w:r w:rsidRPr="00013421">
              <w:t xml:space="preserve"> $(5, </w:t>
            </w:r>
            <w:proofErr w:type="gramStart"/>
            <w:r w:rsidRPr="00013421">
              <w:t>0)$</w:t>
            </w:r>
            <w:proofErr w:type="gramEnd"/>
            <w:r w:rsidRPr="00013421">
              <w:t xml:space="preserve"> dan $(0, </w:t>
            </w:r>
            <w:proofErr w:type="gramStart"/>
            <w:r w:rsidRPr="00013421">
              <w:t>5)$</w:t>
            </w:r>
            <w:proofErr w:type="gramEnd"/>
            <w:r w:rsidRPr="00013421">
              <w:t xml:space="preserve">. DHP </w:t>
            </w:r>
            <w:proofErr w:type="spellStart"/>
            <w:r w:rsidRPr="00013421">
              <w:t>terletak</w:t>
            </w:r>
            <w:proofErr w:type="spellEnd"/>
            <w:r w:rsidRPr="00013421">
              <w:t xml:space="preserve"> di </w:t>
            </w:r>
            <w:proofErr w:type="spellStart"/>
            <w:r w:rsidRPr="00013421">
              <w:t>bawah</w:t>
            </w:r>
            <w:proofErr w:type="spellEnd"/>
            <w:r w:rsidRPr="00013421">
              <w:t xml:space="preserve"> garis dan di </w:t>
            </w:r>
            <w:proofErr w:type="spellStart"/>
            <w:r w:rsidRPr="00013421">
              <w:t>Kuadran</w:t>
            </w:r>
            <w:proofErr w:type="spellEnd"/>
            <w:r w:rsidRPr="00013421">
              <w:t xml:space="preserve"> 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A6E2C" w14:textId="77777777" w:rsidR="00013421" w:rsidRPr="00013421" w:rsidRDefault="00013421" w:rsidP="00013421">
            <w:r w:rsidRPr="00013421">
              <w:t xml:space="preserve">DHP </w:t>
            </w:r>
            <w:proofErr w:type="spellStart"/>
            <w:r w:rsidRPr="00013421">
              <w:t>terbentuk</w:t>
            </w:r>
            <w:proofErr w:type="spellEnd"/>
            <w:r w:rsidRPr="00013421">
              <w:t xml:space="preserve"> oleh </w:t>
            </w:r>
            <w:proofErr w:type="spellStart"/>
            <w:r w:rsidRPr="00013421">
              <w:t>titik</w:t>
            </w:r>
            <w:proofErr w:type="spellEnd"/>
            <w:r w:rsidRPr="00013421">
              <w:t xml:space="preserve"> $(0, </w:t>
            </w:r>
            <w:proofErr w:type="gramStart"/>
            <w:r w:rsidRPr="00013421">
              <w:t>0)$</w:t>
            </w:r>
            <w:proofErr w:type="gramEnd"/>
            <w:r w:rsidRPr="00013421">
              <w:t xml:space="preserve">, $(5, </w:t>
            </w:r>
            <w:proofErr w:type="gramStart"/>
            <w:r w:rsidRPr="00013421">
              <w:t>0)$</w:t>
            </w:r>
            <w:proofErr w:type="gramEnd"/>
            <w:r w:rsidRPr="00013421">
              <w:t xml:space="preserve">, dan $(0, </w:t>
            </w:r>
            <w:proofErr w:type="gramStart"/>
            <w:r w:rsidRPr="00013421">
              <w:t>5)$</w:t>
            </w:r>
            <w:proofErr w:type="gramEnd"/>
            <w:r w:rsidRPr="00013421">
              <w:t>.</w:t>
            </w:r>
          </w:p>
        </w:tc>
      </w:tr>
      <w:tr w:rsidR="00013421" w:rsidRPr="00013421" w14:paraId="37783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123EB" w14:textId="77777777" w:rsidR="00013421" w:rsidRPr="00013421" w:rsidRDefault="00013421" w:rsidP="00013421">
            <w:r w:rsidRPr="00013421">
              <w:rPr>
                <w:b/>
                <w:bCs/>
              </w:rPr>
              <w:t xml:space="preserve">2. </w:t>
            </w:r>
            <w:proofErr w:type="spellStart"/>
            <w:r w:rsidRPr="00013421">
              <w:rPr>
                <w:b/>
                <w:bCs/>
              </w:rPr>
              <w:t>Tentukan</w:t>
            </w:r>
            <w:proofErr w:type="spellEnd"/>
            <w:r w:rsidRPr="00013421">
              <w:rPr>
                <w:b/>
                <w:bCs/>
              </w:rPr>
              <w:t xml:space="preserve"> </w:t>
            </w:r>
            <w:proofErr w:type="spellStart"/>
            <w:r w:rsidRPr="00013421">
              <w:rPr>
                <w:b/>
                <w:bCs/>
              </w:rPr>
              <w:t>Titik</w:t>
            </w:r>
            <w:proofErr w:type="spellEnd"/>
            <w:r w:rsidRPr="00013421">
              <w:rPr>
                <w:b/>
                <w:bCs/>
              </w:rPr>
              <w:t xml:space="preserve"> </w:t>
            </w:r>
            <w:proofErr w:type="spellStart"/>
            <w:r w:rsidRPr="00013421">
              <w:rPr>
                <w:b/>
                <w:bCs/>
              </w:rPr>
              <w:t>Pojok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BB6C1" w14:textId="77777777" w:rsidR="00013421" w:rsidRPr="00013421" w:rsidRDefault="00013421" w:rsidP="00013421">
            <w:proofErr w:type="spellStart"/>
            <w:r w:rsidRPr="00013421">
              <w:t>Titik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sudut</w:t>
            </w:r>
            <w:proofErr w:type="spellEnd"/>
            <w:r w:rsidRPr="00013421">
              <w:t xml:space="preserve"> DHP.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CF6C" w14:textId="77777777" w:rsidR="00013421" w:rsidRPr="00013421" w:rsidRDefault="00013421" w:rsidP="00013421">
            <w:r w:rsidRPr="00013421">
              <w:t>$</w:t>
            </w:r>
            <w:proofErr w:type="gramStart"/>
            <w:r w:rsidRPr="00013421">
              <w:t>A(</w:t>
            </w:r>
            <w:proofErr w:type="gramEnd"/>
            <w:r w:rsidRPr="00013421">
              <w:t xml:space="preserve">0, </w:t>
            </w:r>
            <w:proofErr w:type="gramStart"/>
            <w:r w:rsidRPr="00013421">
              <w:t>0)$</w:t>
            </w:r>
            <w:proofErr w:type="gramEnd"/>
            <w:r w:rsidRPr="00013421">
              <w:t>, $</w:t>
            </w:r>
            <w:proofErr w:type="gramStart"/>
            <w:r w:rsidRPr="00013421">
              <w:t>B(</w:t>
            </w:r>
            <w:proofErr w:type="gramEnd"/>
            <w:r w:rsidRPr="00013421">
              <w:t xml:space="preserve">5, </w:t>
            </w:r>
            <w:proofErr w:type="gramStart"/>
            <w:r w:rsidRPr="00013421">
              <w:t>0)$</w:t>
            </w:r>
            <w:proofErr w:type="gramEnd"/>
            <w:r w:rsidRPr="00013421">
              <w:t>, $</w:t>
            </w:r>
            <w:proofErr w:type="gramStart"/>
            <w:r w:rsidRPr="00013421">
              <w:t>C(</w:t>
            </w:r>
            <w:proofErr w:type="gramEnd"/>
            <w:r w:rsidRPr="00013421">
              <w:t xml:space="preserve">0, </w:t>
            </w:r>
            <w:proofErr w:type="gramStart"/>
            <w:r w:rsidRPr="00013421">
              <w:t>5)$</w:t>
            </w:r>
            <w:proofErr w:type="gramEnd"/>
            <w:r w:rsidRPr="00013421">
              <w:t>.</w:t>
            </w:r>
          </w:p>
        </w:tc>
      </w:tr>
      <w:tr w:rsidR="00013421" w:rsidRPr="00013421" w14:paraId="4E37A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F556A" w14:textId="77777777" w:rsidR="00013421" w:rsidRPr="00013421" w:rsidRDefault="00013421" w:rsidP="00013421">
            <w:r w:rsidRPr="00013421">
              <w:rPr>
                <w:b/>
                <w:bCs/>
              </w:rPr>
              <w:t xml:space="preserve">3. Uji </w:t>
            </w:r>
            <w:proofErr w:type="spellStart"/>
            <w:r w:rsidRPr="00013421">
              <w:rPr>
                <w:b/>
                <w:bCs/>
              </w:rPr>
              <w:t>Titik</w:t>
            </w:r>
            <w:proofErr w:type="spellEnd"/>
            <w:r w:rsidRPr="00013421">
              <w:rPr>
                <w:b/>
                <w:bCs/>
              </w:rPr>
              <w:t xml:space="preserve"> </w:t>
            </w:r>
            <w:proofErr w:type="spellStart"/>
            <w:r w:rsidRPr="00013421">
              <w:rPr>
                <w:b/>
                <w:bCs/>
              </w:rPr>
              <w:t>Pojok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C77CF" w14:textId="77777777" w:rsidR="00013421" w:rsidRPr="00013421" w:rsidRDefault="00013421" w:rsidP="00013421">
            <w:proofErr w:type="spellStart"/>
            <w:r w:rsidRPr="00013421">
              <w:t>Substitusikan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koordinat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titik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pojok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ke</w:t>
            </w:r>
            <w:proofErr w:type="spellEnd"/>
            <w:r w:rsidRPr="00013421">
              <w:t xml:space="preserve"> $</w:t>
            </w:r>
            <w:proofErr w:type="gramStart"/>
            <w:r w:rsidRPr="00013421">
              <w:t>f(</w:t>
            </w:r>
            <w:proofErr w:type="gramEnd"/>
            <w:r w:rsidRPr="00013421">
              <w:t>x, y) = 3x + 2y$.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D11CB" w14:textId="77777777" w:rsidR="00013421" w:rsidRPr="00013421" w:rsidRDefault="00013421" w:rsidP="00013421">
            <w:r w:rsidRPr="00013421">
              <w:t>$</w:t>
            </w:r>
            <w:proofErr w:type="gramStart"/>
            <w:r w:rsidRPr="00013421">
              <w:t>f(</w:t>
            </w:r>
            <w:proofErr w:type="gramEnd"/>
            <w:r w:rsidRPr="00013421">
              <w:t xml:space="preserve">0, 0) = 0$ </w:t>
            </w:r>
          </w:p>
          <w:p w14:paraId="59309187" w14:textId="77777777" w:rsidR="00013421" w:rsidRPr="00013421" w:rsidRDefault="00013421" w:rsidP="00013421">
            <w:r w:rsidRPr="00013421">
              <w:br/>
            </w:r>
          </w:p>
          <w:p w14:paraId="374BE0C1" w14:textId="77777777" w:rsidR="00013421" w:rsidRPr="00013421" w:rsidRDefault="00013421" w:rsidP="00013421">
            <w:r w:rsidRPr="00013421">
              <w:t>$</w:t>
            </w:r>
            <w:proofErr w:type="gramStart"/>
            <w:r w:rsidRPr="00013421">
              <w:t>f(</w:t>
            </w:r>
            <w:proofErr w:type="gramEnd"/>
            <w:r w:rsidRPr="00013421">
              <w:t xml:space="preserve">5, 0) = 15$ </w:t>
            </w:r>
          </w:p>
          <w:p w14:paraId="74FA177D" w14:textId="77777777" w:rsidR="00013421" w:rsidRPr="00013421" w:rsidRDefault="00013421" w:rsidP="00013421">
            <w:r w:rsidRPr="00013421">
              <w:br/>
            </w:r>
          </w:p>
          <w:p w14:paraId="39640C46" w14:textId="77777777" w:rsidR="00013421" w:rsidRPr="00013421" w:rsidRDefault="00013421" w:rsidP="00013421">
            <w:r w:rsidRPr="00013421">
              <w:t>$</w:t>
            </w:r>
            <w:proofErr w:type="gramStart"/>
            <w:r w:rsidRPr="00013421">
              <w:t>f(</w:t>
            </w:r>
            <w:proofErr w:type="gramEnd"/>
            <w:r w:rsidRPr="00013421">
              <w:t>0, 5) = 10$</w:t>
            </w:r>
          </w:p>
        </w:tc>
      </w:tr>
      <w:tr w:rsidR="00013421" w:rsidRPr="00013421" w14:paraId="3AD6F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D021A" w14:textId="77777777" w:rsidR="00013421" w:rsidRPr="00013421" w:rsidRDefault="00013421" w:rsidP="00013421">
            <w:r w:rsidRPr="00013421">
              <w:rPr>
                <w:b/>
                <w:bCs/>
              </w:rPr>
              <w:lastRenderedPageBreak/>
              <w:t>4. Kesimpulan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68293" w14:textId="77777777" w:rsidR="00013421" w:rsidRPr="00013421" w:rsidRDefault="00013421" w:rsidP="00013421">
            <w:r w:rsidRPr="00013421">
              <w:t xml:space="preserve">Cari </w:t>
            </w:r>
            <w:proofErr w:type="spellStart"/>
            <w:r w:rsidRPr="00013421">
              <w:t>nilai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terbesar</w:t>
            </w:r>
            <w:proofErr w:type="spellEnd"/>
            <w:r w:rsidRPr="00013421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C2729" w14:textId="77777777" w:rsidR="00013421" w:rsidRPr="00013421" w:rsidRDefault="00013421" w:rsidP="00013421">
            <w:r w:rsidRPr="00013421">
              <w:t xml:space="preserve">Nilai </w:t>
            </w:r>
            <w:proofErr w:type="spellStart"/>
            <w:r w:rsidRPr="00013421">
              <w:t>maksimum</w:t>
            </w:r>
            <w:proofErr w:type="spellEnd"/>
            <w:r w:rsidRPr="00013421">
              <w:t xml:space="preserve"> </w:t>
            </w:r>
            <w:proofErr w:type="spellStart"/>
            <w:r w:rsidRPr="00013421">
              <w:t>adalah</w:t>
            </w:r>
            <w:proofErr w:type="spellEnd"/>
            <w:r w:rsidRPr="00013421">
              <w:t xml:space="preserve"> </w:t>
            </w:r>
            <w:r w:rsidRPr="00013421">
              <w:rPr>
                <w:b/>
                <w:bCs/>
              </w:rPr>
              <w:t>15</w:t>
            </w:r>
            <w:r w:rsidRPr="00013421">
              <w:t>.</w:t>
            </w:r>
          </w:p>
        </w:tc>
      </w:tr>
    </w:tbl>
    <w:p w14:paraId="68B4E016" w14:textId="62E9A551" w:rsidR="00CC5557" w:rsidRPr="00013421" w:rsidRDefault="00CC5557" w:rsidP="00013421"/>
    <w:sectPr w:rsidR="00CC5557" w:rsidRPr="000134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76BCB"/>
    <w:multiLevelType w:val="multilevel"/>
    <w:tmpl w:val="5154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626896">
    <w:abstractNumId w:val="8"/>
  </w:num>
  <w:num w:numId="2" w16cid:durableId="753548133">
    <w:abstractNumId w:val="6"/>
  </w:num>
  <w:num w:numId="3" w16cid:durableId="1138567295">
    <w:abstractNumId w:val="5"/>
  </w:num>
  <w:num w:numId="4" w16cid:durableId="498347083">
    <w:abstractNumId w:val="4"/>
  </w:num>
  <w:num w:numId="5" w16cid:durableId="1084375131">
    <w:abstractNumId w:val="7"/>
  </w:num>
  <w:num w:numId="6" w16cid:durableId="1899197943">
    <w:abstractNumId w:val="3"/>
  </w:num>
  <w:num w:numId="7" w16cid:durableId="545030022">
    <w:abstractNumId w:val="2"/>
  </w:num>
  <w:num w:numId="8" w16cid:durableId="126357821">
    <w:abstractNumId w:val="1"/>
  </w:num>
  <w:num w:numId="9" w16cid:durableId="1135027576">
    <w:abstractNumId w:val="0"/>
  </w:num>
  <w:num w:numId="10" w16cid:durableId="2069263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421"/>
    <w:rsid w:val="00034616"/>
    <w:rsid w:val="0006063C"/>
    <w:rsid w:val="0015074B"/>
    <w:rsid w:val="0029639D"/>
    <w:rsid w:val="00326F90"/>
    <w:rsid w:val="005F1090"/>
    <w:rsid w:val="00AA1D8D"/>
    <w:rsid w:val="00B47730"/>
    <w:rsid w:val="00CB0664"/>
    <w:rsid w:val="00CC55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A745AA"/>
  <w14:defaultImageDpi w14:val="300"/>
  <w15:docId w15:val="{A66CC89A-A2C3-4CAD-9698-B472517F5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Alqodri's Vivobook</cp:lastModifiedBy>
  <cp:revision>2</cp:revision>
  <dcterms:created xsi:type="dcterms:W3CDTF">2025-12-02T02:34:00Z</dcterms:created>
  <dcterms:modified xsi:type="dcterms:W3CDTF">2025-12-02T02:34:00Z</dcterms:modified>
  <cp:category/>
</cp:coreProperties>
</file>